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algun Gothic" w:hAnsi="Malgun Gothic"/>
          <w:b/>
          <w:color w:val="2E4057"/>
          <w:sz w:val="48"/>
        </w:rPr>
        <w:t>시로코 팬 임펠러-스크롤</w:t>
        <w:br/>
        <w:t>1D 물리 모델 이론 정리</w:t>
      </w:r>
    </w:p>
    <w:p>
      <w:pPr>
        <w:jc w:val="center"/>
      </w:pPr>
      <w:r>
        <w:rPr>
          <w:i/>
          <w:color w:val="808080"/>
          <w:sz w:val="22"/>
        </w:rPr>
        <w:t>Forward-Curved Centrifugal Fan</w:t>
        <w:br/>
        <w:t>1D Simulation 물리 모델 레퍼런스</w:t>
      </w:r>
    </w:p>
    <w:p/>
    <w:p/>
    <w:p/>
    <w:p/>
    <w:p>
      <w:pPr>
        <w:jc w:val="center"/>
      </w:pPr>
      <w:r>
        <w:rPr>
          <w:color w:val="808080"/>
          <w:sz w:val="22"/>
        </w:rPr>
        <w:t>건조기 선행 플랫폼 Task  |  2026.03</w:t>
      </w:r>
    </w:p>
    <w:p>
      <w:r>
        <w:br w:type="page"/>
      </w:r>
    </w:p>
    <w:p>
      <w:pPr>
        <w:pStyle w:val="Heading1"/>
      </w:pPr>
      <w:r>
        <w:t>1. 속도삼각형 (Velocity Triangle)</w:t>
      </w:r>
    </w:p>
    <w:p>
      <w:r>
        <w:t>원심 팬의 에너지 전달을 정량화하는 기본 도구임. 임의 반경에서 공기 입자에 대해 세 가지 속도가 정의됨.</w:t>
      </w:r>
    </w:p>
    <w:p>
      <w:pPr>
        <w:pStyle w:val="Heading2"/>
      </w:pPr>
      <w:r>
        <w:t>1.1 세 가지 속도 정의</w:t>
      </w:r>
    </w:p>
    <w:p>
      <w:pPr>
        <w:pStyle w:val="ListBullet"/>
      </w:pPr>
      <w:r>
        <w:t>U (원주속도): 해당 반경에서 블레이드의 회전 속도. U = wR = piDN/60. 기하와 RPM만으로 결정되며 유량과 무관함.</w:t>
      </w:r>
    </w:p>
    <w:p>
      <w:pPr>
        <w:pStyle w:val="ListBullet"/>
      </w:pPr>
      <w:r>
        <w:t>W (상대속도): 블레이드 위에 올라탄 관찰자 기준의 공기 속도. 방향이 블레이드 각도(beta)에 의해 구속됨.</w:t>
      </w:r>
    </w:p>
    <w:p>
      <w:pPr>
        <w:pStyle w:val="ListBullet"/>
      </w:pPr>
      <w:r>
        <w:t>C (절대속도): 정지 좌표계에서 본 공기의 실제 속도. 벡터 관계: C = U + W</w:t>
      </w:r>
    </w:p>
    <w:p>
      <w:r>
        <w:t>입구(r1)와 출구(r2)에서 각각 속도삼각형을 그림.</w:t>
      </w:r>
    </w:p>
    <w:p>
      <w:pPr>
        <w:pStyle w:val="Heading2"/>
      </w:pPr>
      <w:r>
        <w:t>1.2 입구 삼각형</w:t>
      </w:r>
    </w:p>
    <w:p>
      <w:r>
        <w:t>설계점에서 pre-swirl이 없다고 가정하면 C_theta1 = 0이고, 반경 성분은:</w:t>
      </w:r>
    </w:p>
    <w:p>
      <w:pPr>
        <w:jc w:val="center"/>
      </w:pPr>
      <w:r>
        <w:rPr>
          <w:rFonts w:ascii="Consolas" w:hAnsi="Consolas"/>
          <w:i/>
          <w:sz w:val="20"/>
        </w:rPr>
        <w:t>C_r1 = Q / (pi x D1 x b1)</w:t>
      </w:r>
    </w:p>
    <w:p>
      <w:r>
        <w:t>b1은 입구 블레이드 폭. 유량 Q에 비례함.</w:t>
      </w:r>
    </w:p>
    <w:p>
      <w:pPr>
        <w:pStyle w:val="Heading2"/>
      </w:pPr>
      <w:r>
        <w:t>1.3 출구 삼각형</w:t>
      </w:r>
    </w:p>
    <w:p>
      <w:r>
        <w:t>시로코 팬의 결정적 특징이 출구에서 드러남. beta2가 90도에 가깝기 때문에(전곡) C_theta2가 매우 크고 동압 비중이 높음.</w:t>
      </w:r>
    </w:p>
    <w:p>
      <w:pPr>
        <w:jc w:val="center"/>
      </w:pPr>
      <w:r>
        <w:rPr>
          <w:rFonts w:ascii="Consolas" w:hAnsi="Consolas"/>
          <w:i/>
          <w:sz w:val="20"/>
        </w:rPr>
        <w:t>C_r2 = Q / (pi x D2 x b2)       -- 반경방향 성분</w:t>
      </w:r>
    </w:p>
    <w:p>
      <w:pPr>
        <w:jc w:val="center"/>
      </w:pPr>
      <w:r>
        <w:rPr>
          <w:rFonts w:ascii="Consolas" w:hAnsi="Consolas"/>
          <w:i/>
          <w:sz w:val="20"/>
        </w:rPr>
        <w:t>W_theta2 = C_r2 / tan(beta2)     -- 상대속도 선회 성분</w:t>
      </w:r>
    </w:p>
    <w:p>
      <w:pPr>
        <w:jc w:val="center"/>
      </w:pPr>
      <w:r>
        <w:rPr>
          <w:rFonts w:ascii="Consolas" w:hAnsi="Consolas"/>
          <w:i/>
          <w:sz w:val="20"/>
        </w:rPr>
        <w:t>C_theta2 = U2 - W_theta2          -- 절대속도 선회 성분</w:t>
      </w:r>
    </w:p>
    <w:p>
      <w:pPr>
        <w:ind w:left="567"/>
        <w:pBdr>
          <w:left w:val="single" w:sz="12" w:space="8" w:color="2E75B6"/>
        </w:pBdr>
      </w:pPr>
      <w:r>
        <w:rPr>
          <w:rFonts w:ascii="Malgun Gothic" w:hAnsi="Malgun Gothic"/>
          <w:sz w:val="20"/>
        </w:rPr>
        <w:t>핵심: beta2 -&gt; 90도이면 tan(beta2) -&gt; 무한대이므로 W_theta2 -&gt; 0, 결국 C_theta2 ~ U2. 이것이 시로코 팬이 같은 크기 대비 높은 양정을 내는 이유이자, 동시에 효율이 낮은 근본 원인임.</w:t>
      </w:r>
    </w:p>
    <w:p>
      <w:r>
        <w:br w:type="page"/>
      </w:r>
    </w:p>
    <w:p>
      <w:pPr>
        <w:pStyle w:val="Heading1"/>
      </w:pPr>
      <w:r>
        <w:t>2. Euler 터보기계 방정식</w:t>
      </w:r>
    </w:p>
    <w:p>
      <w:r>
        <w:t>뉴턴의 각운동량 보존을 control volume에 적용한 결과. 임펠러가 공기에 전달하는 단위질량당 에너지(이론 양정):</w:t>
      </w:r>
    </w:p>
    <w:p>
      <w:pPr>
        <w:jc w:val="center"/>
      </w:pPr>
      <w:r>
        <w:rPr>
          <w:rFonts w:ascii="Consolas" w:hAnsi="Consolas"/>
          <w:i/>
          <w:sz w:val="20"/>
        </w:rPr>
        <w:t>H_euler = (U2 x C_theta2 - U1 x C_theta1) / g</w:t>
      </w:r>
    </w:p>
    <w:p>
      <w:r>
        <w:t>설계점에서 C_theta1 = 0이면:</w:t>
      </w:r>
    </w:p>
    <w:p>
      <w:pPr>
        <w:jc w:val="center"/>
      </w:pPr>
      <w:r>
        <w:rPr>
          <w:rFonts w:ascii="Consolas" w:hAnsi="Consolas"/>
          <w:i/>
          <w:sz w:val="20"/>
        </w:rPr>
        <w:t>H_euler = U2 x C_theta2 / g</w:t>
      </w:r>
    </w:p>
    <w:p>
      <w:r>
        <w:t>전압(Total Pressure) 표현:</w:t>
      </w:r>
    </w:p>
    <w:p>
      <w:pPr>
        <w:jc w:val="center"/>
      </w:pPr>
      <w:r>
        <w:rPr>
          <w:rFonts w:ascii="Consolas" w:hAnsi="Consolas"/>
          <w:i/>
          <w:sz w:val="20"/>
        </w:rPr>
        <w:t>dPt_euler = rho x U2 x C_theta2    [Pa]</w:t>
      </w:r>
    </w:p>
    <w:p>
      <w:r>
        <w:t>유량 Q의 함수로 전개하면:</w:t>
      </w:r>
    </w:p>
    <w:p>
      <w:pPr>
        <w:jc w:val="center"/>
      </w:pPr>
      <w:r>
        <w:rPr>
          <w:rFonts w:ascii="Consolas" w:hAnsi="Consolas"/>
          <w:i/>
          <w:sz w:val="20"/>
        </w:rPr>
        <w:t>H_euler = U2^2/g - (U2 x Q) / (g x pi x D2 x b2 x tan(beta2))</w:t>
      </w:r>
    </w:p>
    <w:p>
      <w:pPr>
        <w:ind w:left="567"/>
        <w:pBdr>
          <w:left w:val="single" w:sz="12" w:space="8" w:color="2E75B6"/>
        </w:pBdr>
      </w:pPr>
      <w:r>
        <w:rPr>
          <w:rFonts w:ascii="Malgun Gothic" w:hAnsi="Malgun Gothic"/>
          <w:sz w:val="20"/>
        </w:rPr>
        <w:t>시로코 핵심: beta2 &gt; 90도(전곡)이면 tan(beta2) &lt; 0이므로 유량 증가 시 이론 양정이 증가하는 우상향 특성이 나타남. 실제로는 손실 증가 때문에 결국 꺾임.</w:t>
      </w:r>
    </w:p>
    <w:p>
      <w:pPr>
        <w:pStyle w:val="Heading2"/>
      </w:pPr>
      <w:r>
        <w:t>2.1 온도 보정</w:t>
      </w:r>
    </w:p>
    <w:p>
      <w:r>
        <w:t>건조기 환경(60~80도C)에서는 밀도 보정이 필수:</w:t>
      </w:r>
    </w:p>
    <w:p>
      <w:pPr>
        <w:jc w:val="center"/>
      </w:pPr>
      <w:r>
        <w:rPr>
          <w:rFonts w:ascii="Consolas" w:hAnsi="Consolas"/>
          <w:i/>
          <w:sz w:val="20"/>
        </w:rPr>
        <w:t>rho(T) = 1.225 x 293.15 / (T + 273.15)   [kg/m3]</w:t>
      </w:r>
    </w:p>
    <w:p>
      <w:r>
        <w:br w:type="page"/>
      </w:r>
    </w:p>
    <w:p>
      <w:pPr>
        <w:pStyle w:val="Heading1"/>
      </w:pPr>
      <w:r>
        <w:t>3. Slip Factor (미끄럼 계수)</w:t>
      </w:r>
    </w:p>
    <w:p>
      <w:r>
        <w:t>Euler 방정식은 공기가 블레이드를 완벽히 따라간다고 가정함. 실제로는 블레이드 수가 유한하기 때문에 출구에서 C_theta2가 이론값보다 작아짐.</w:t>
      </w:r>
    </w:p>
    <w:p>
      <w:pPr>
        <w:pStyle w:val="Heading2"/>
      </w:pPr>
      <w:r>
        <w:t>3.1 물리적 원인 -- 상대 와류 (Relative Eddy)</w:t>
      </w:r>
    </w:p>
    <w:p>
      <w:r>
        <w:t>코리올리 힘에 의해 블레이드 passage 내에서 회전 반대 방향의 상대 순환이 형성됨. 출구 선회 속도가 줄어듦.</w:t>
      </w:r>
    </w:p>
    <w:p>
      <w:pPr>
        <w:jc w:val="center"/>
      </w:pPr>
      <w:r>
        <w:rPr>
          <w:rFonts w:ascii="Consolas" w:hAnsi="Consolas"/>
          <w:i/>
          <w:sz w:val="20"/>
        </w:rPr>
        <w:t>sigma = C_theta2_actual / C_theta2_ideal</w:t>
      </w:r>
    </w:p>
    <w:p>
      <w:pPr>
        <w:pStyle w:val="Heading2"/>
      </w:pPr>
      <w:r>
        <w:t>3.2 Stodola (1927) 모델</w:t>
      </w:r>
    </w:p>
    <w:p>
      <w:pPr>
        <w:jc w:val="center"/>
      </w:pPr>
      <w:r>
        <w:rPr>
          <w:rFonts w:ascii="Consolas" w:hAnsi="Consolas"/>
          <w:i/>
          <w:sz w:val="20"/>
        </w:rPr>
        <w:t>sigma = 1 - (pi x sin(beta2)) / Z</w:t>
      </w:r>
    </w:p>
    <w:p>
      <w:r>
        <w:t>단순하고 시로코 팬(전곡, 다익)에 잘 맞음. Z가 클수록 slip이 줄어드는 물리를 반영.</w:t>
      </w:r>
    </w:p>
    <w:p>
      <w:pPr>
        <w:pStyle w:val="Heading2"/>
      </w:pPr>
      <w:r>
        <w:t>3.3 Wiesner (1967) 모델</w:t>
      </w:r>
    </w:p>
    <w:p>
      <w:pPr>
        <w:jc w:val="center"/>
      </w:pPr>
      <w:r>
        <w:rPr>
          <w:rFonts w:ascii="Consolas" w:hAnsi="Consolas"/>
          <w:i/>
          <w:sz w:val="20"/>
        </w:rPr>
        <w:t>sigma = 1 - sqrt(sin(beta2)) / Z^0.7</w:t>
      </w:r>
    </w:p>
    <w:p>
      <w:r>
        <w:t>후곡 팬에 더 정확. 시로코에서는 Stodola와 큰 차이 없음.</w:t>
      </w:r>
    </w:p>
    <w:p>
      <w:pPr>
        <w:pStyle w:val="Heading2"/>
      </w:pPr>
      <w:r>
        <w:t>3.4 대표값 (beta2 = 145도 기준)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Z (블레이드 수)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sigma (Stodola)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sigma (Wiesner)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0.893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0.901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0.914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0.920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0.929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0.933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0.935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0.939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0.941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0.944</w:t>
            </w:r>
          </w:p>
        </w:tc>
      </w:tr>
    </w:tbl>
    <w:p>
      <w:r>
        <w:br w:type="page"/>
      </w:r>
    </w:p>
    <w:p>
      <w:pPr>
        <w:pStyle w:val="Heading1"/>
      </w:pPr>
      <w:r>
        <w:t>4. 임펠러 손실 모델 (5종)</w:t>
      </w:r>
    </w:p>
    <w:p>
      <w:r>
        <w:t>실제 양정 = Euler 이론 양정 - 각 손실의 합:</w:t>
      </w:r>
    </w:p>
    <w:p>
      <w:pPr>
        <w:jc w:val="center"/>
      </w:pPr>
      <w:r>
        <w:rPr>
          <w:rFonts w:ascii="Consolas" w:hAnsi="Consolas"/>
          <w:i/>
          <w:sz w:val="20"/>
        </w:rPr>
        <w:t>H_actual = sigma x H_euler - dH_inc - dH_fric - dH_recirc - dH_disk - dH_leak</w:t>
      </w:r>
    </w:p>
    <w:p>
      <w:pPr>
        <w:pStyle w:val="Heading2"/>
      </w:pPr>
      <w:r>
        <w:t>4.1 Incidence Loss (입구 충돌 손실)</w:t>
      </w:r>
    </w:p>
    <w:p>
      <w:r>
        <w:t>설계 유량에서 W1이 beta1과 정렬됨. 유량이 달라지면 블레이드 선단에 비스듬히 충돌하여 와류 소산 발생:</w:t>
      </w:r>
    </w:p>
    <w:p>
      <w:pPr>
        <w:jc w:val="center"/>
      </w:pPr>
      <w:r>
        <w:rPr>
          <w:rFonts w:ascii="Consolas" w:hAnsi="Consolas"/>
          <w:i/>
          <w:sz w:val="20"/>
        </w:rPr>
        <w:t>dH_inc = k_inc x (W_theta1 - W_theta1_des)^2 / (2g)   [k_inc ~ 0.5~0.7]</w:t>
      </w:r>
    </w:p>
    <w:p>
      <w:pPr>
        <w:pStyle w:val="ListBullet"/>
      </w:pPr>
      <w:r>
        <w:t>설계점에서 0이고 off-design으로 갈수록 급증</w:t>
      </w:r>
    </w:p>
    <w:p>
      <w:pPr>
        <w:pStyle w:val="ListBullet"/>
      </w:pPr>
      <w:r>
        <w:t>물리적으로 블레이드 선단의 유동 박리(separation) 현상</w:t>
      </w:r>
    </w:p>
    <w:p>
      <w:pPr>
        <w:pStyle w:val="Heading2"/>
      </w:pPr>
      <w:r>
        <w:t>4.2 Blade Passage Friction (통로 마찰 손실)</w:t>
      </w:r>
    </w:p>
    <w:p>
      <w:r>
        <w:t>블레이드 사이 좁은 통로의 벽면 마찰. Darcy-Weisbach와 동일한 물리:</w:t>
      </w:r>
    </w:p>
    <w:p>
      <w:pPr>
        <w:jc w:val="center"/>
      </w:pPr>
      <w:r>
        <w:rPr>
          <w:rFonts w:ascii="Consolas" w:hAnsi="Consolas"/>
          <w:i/>
          <w:sz w:val="20"/>
        </w:rPr>
        <w:t>dH_fric = f x (L_blade / D_h) x (W_avg^2 / 2g)</w:t>
      </w:r>
    </w:p>
    <w:p>
      <w:r>
        <w:t>D_h = 수력직경, L_blade = 블레이드 길이, W_avg = 입출구 상대속도 평균.</w:t>
      </w:r>
    </w:p>
    <w:p>
      <w:pPr>
        <w:pStyle w:val="Heading2"/>
      </w:pPr>
      <w:r>
        <w:t>4.3 Recirculation Loss (재순환 손실)</w:t>
      </w:r>
    </w:p>
    <w:p>
      <w:pPr>
        <w:ind w:left="567"/>
        <w:pBdr>
          <w:left w:val="single" w:sz="12" w:space="8" w:color="2E75B6"/>
        </w:pBdr>
      </w:pPr>
      <w:r>
        <w:rPr>
          <w:rFonts w:ascii="Malgun Gothic" w:hAnsi="Malgun Gothic"/>
          <w:sz w:val="20"/>
        </w:rPr>
        <w:t>시로코 팬에서 특히 중요한 손실!</w:t>
      </w:r>
    </w:p>
    <w:p>
      <w:r>
        <w:t>저유량 영역에서 jet-wake 구조에 의해 일부 공기가 임펠러 출구에서 나갔다가 다시 돌아옴:</w:t>
      </w:r>
    </w:p>
    <w:p>
      <w:pPr>
        <w:jc w:val="center"/>
      </w:pPr>
      <w:r>
        <w:rPr>
          <w:rFonts w:ascii="Consolas" w:hAnsi="Consolas"/>
          <w:i/>
          <w:sz w:val="20"/>
        </w:rPr>
        <w:t>dH_recirc = k_recirc x U2^2/(2g) x (1 - Q/Q_des)^n   [Q &lt; Q_des]</w:t>
      </w:r>
    </w:p>
    <w:p>
      <w:r>
        <w:t>원인: blade suction side 박리 -&gt; passage 출구에 저속 wake -&gt; 스크롤 고압 공기 역류.</w:t>
      </w:r>
    </w:p>
    <w:p>
      <w:pPr>
        <w:pStyle w:val="Heading2"/>
      </w:pPr>
      <w:r>
        <w:t>4.4 Disk Friction (원판 마찰 손실)</w:t>
      </w:r>
    </w:p>
    <w:p>
      <w:r>
        <w:t>임펠러 shroud/backplate 외면의 회전 마찰. Daily &amp; Nece (1960):</w:t>
      </w:r>
    </w:p>
    <w:p>
      <w:pPr>
        <w:jc w:val="center"/>
      </w:pPr>
      <w:r>
        <w:rPr>
          <w:rFonts w:ascii="Consolas" w:hAnsi="Consolas"/>
          <w:i/>
          <w:sz w:val="20"/>
        </w:rPr>
        <w:t>P_df = k_df x rho x omega^3 x r2^5</w:t>
      </w:r>
    </w:p>
    <w:p>
      <w:pPr>
        <w:ind w:left="567"/>
        <w:pBdr>
          <w:left w:val="single" w:sz="12" w:space="8" w:color="2E75B6"/>
        </w:pBdr>
      </w:pPr>
      <w:r>
        <w:rPr>
          <w:rFonts w:ascii="Malgun Gothic" w:hAnsi="Malgun Gothic"/>
          <w:sz w:val="20"/>
        </w:rPr>
        <w:t>유량과 무관한 고정 손실. r2의 5승에 비례하므로 외경이 커지면 급증함.</w:t>
      </w:r>
    </w:p>
    <w:p>
      <w:pPr>
        <w:pStyle w:val="Heading2"/>
      </w:pPr>
      <w:r>
        <w:t>4.5 Leakage Loss (누설 손실)</w:t>
      </w:r>
    </w:p>
    <w:p>
      <w:r>
        <w:t>임펠러 입구 eye seal 간극을 통한 고압-&gt;저압 누설:</w:t>
      </w:r>
    </w:p>
    <w:p>
      <w:pPr>
        <w:jc w:val="center"/>
      </w:pPr>
      <w:r>
        <w:rPr>
          <w:rFonts w:ascii="Consolas" w:hAnsi="Consolas"/>
          <w:i/>
          <w:sz w:val="20"/>
        </w:rPr>
        <w:t>Q_leak = C_d x A_gap x sqrt(2 x dP / rho)   [C_d ~ 0.5~0.7]</w:t>
      </w:r>
    </w:p>
    <w:p>
      <w:pPr>
        <w:pStyle w:val="Heading2"/>
      </w:pPr>
      <w:r>
        <w:t>4.6 손실 특성 종합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손실 항목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유량 의존성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지배 영역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주요 파라미터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Incidence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(Q-Q_des)^2에 비례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Off-design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D1, beta1, b1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Friction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W_avg^2에 비례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고유량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Z, L_blade, D_h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Recirculation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(1-Q/Q_des)^2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저유량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beta2, passage 길이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Disk Friction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유량 무관 (고정)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 영역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omega, r2 (r2^5)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Leakage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sqrt(dP)에 비례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고압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Eye seal 간극</w:t>
            </w:r>
          </w:p>
        </w:tc>
      </w:tr>
    </w:tbl>
    <w:p>
      <w:r>
        <w:br w:type="page"/>
      </w:r>
    </w:p>
    <w:p>
      <w:pPr>
        <w:pStyle w:val="Heading1"/>
      </w:pPr>
      <w:r>
        <w:t>5. 정압 vs 동압 -- 반동도</w:t>
      </w:r>
    </w:p>
    <w:p>
      <w:r>
        <w:t>팬이 공기에 전달하는 총 에너지(전압)는 두 가지 형태로 존재:</w:t>
      </w:r>
    </w:p>
    <w:p>
      <w:pPr>
        <w:pStyle w:val="ListBullet"/>
      </w:pPr>
      <w:r>
        <w:t>정압 (Static Pressure): 덕트 저항, 필터, HX, 드럼 등을 통과시키는 데 쓰이는 압력.</w:t>
      </w:r>
    </w:p>
    <w:p>
      <w:pPr>
        <w:pStyle w:val="ListBullet"/>
      </w:pPr>
      <w:r>
        <w:t>동압 (Dynamic Pressure): 0.5 x rho x V^2. 속도 에너지. 시스템 저항을 직접 이기지 못함.</w:t>
      </w:r>
    </w:p>
    <w:p>
      <w:pPr>
        <w:pStyle w:val="Heading2"/>
      </w:pPr>
      <w:r>
        <w:t>5.1 반동도 정의</w:t>
      </w:r>
    </w:p>
    <w:p>
      <w:pPr>
        <w:jc w:val="center"/>
      </w:pPr>
      <w:r>
        <w:rPr>
          <w:rFonts w:ascii="Consolas" w:hAnsi="Consolas"/>
          <w:i/>
          <w:sz w:val="20"/>
        </w:rPr>
        <w:t>R = dP_static / dP_total = 1 - C_theta2 / (2 x U2)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팬 타입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beta2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반동도 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동압 비중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스크롤 의존도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후곡 (Backward)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 90도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0.5~0.7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30~50%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낮음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방사 (Radial)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= 90도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~0.5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~50%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중간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전곡/시로코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&gt; 90도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0.2~0.35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65~80%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매우 높음</w:t>
            </w:r>
          </w:p>
        </w:tc>
      </w:tr>
    </w:tbl>
    <w:p>
      <w:pPr>
        <w:pStyle w:val="Heading2"/>
      </w:pPr>
      <w:r>
        <w:t>5.2 건조기에서의 의미</w:t>
      </w:r>
    </w:p>
    <w:p>
      <w:r>
        <w:t>시스템 저항은 전부 정압이 담당함. 전압 300Pa 중 동압 200Pa이면 정압 100Pa뿐. 저항 증가 시 운전점이 급격히 저유량으로 이동.</w:t>
      </w:r>
    </w:p>
    <w:p>
      <w:pPr>
        <w:ind w:left="567"/>
        <w:pBdr>
          <w:left w:val="single" w:sz="12" w:space="8" w:color="2E75B6"/>
        </w:pBdr>
      </w:pPr>
      <w:r>
        <w:rPr>
          <w:rFonts w:ascii="Malgun Gothic" w:hAnsi="Malgun Gothic"/>
          <w:sz w:val="20"/>
        </w:rPr>
        <w:t>핵심: 반동도가 시로코 팬 시스템의 robustness를 결정하고, 스크롤이 그 비율을 최종 조정하는 핵심 부품임.</w:t>
      </w:r>
    </w:p>
    <w:p>
      <w:r>
        <w:br w:type="page"/>
      </w:r>
    </w:p>
    <w:p>
      <w:pPr>
        <w:pStyle w:val="Heading1"/>
      </w:pPr>
      <w:r>
        <w:t>6. 비속도와 Cordier 선도</w:t>
      </w:r>
    </w:p>
    <w:p>
      <w:pPr>
        <w:pStyle w:val="Heading2"/>
      </w:pPr>
      <w:r>
        <w:t>6.1 비속도 (Ns)</w:t>
      </w:r>
    </w:p>
    <w:p>
      <w:pPr>
        <w:jc w:val="center"/>
      </w:pPr>
      <w:r>
        <w:rPr>
          <w:rFonts w:ascii="Consolas" w:hAnsi="Consolas"/>
          <w:i/>
          <w:sz w:val="20"/>
        </w:rPr>
        <w:t>Ns = N x sqrt(Q) / (dP/rho)^0.75</w:t>
      </w:r>
    </w:p>
    <w:p>
      <w:r>
        <w:t>팬의 형상 DNA를 나타내는 무차원수. 같은 Ns = 기하학적 닮은꼴, 비슷한 효율 특성.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팬 타입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Ns 범위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특성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원심 후곡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0.3~1.0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고압 저유량, 높은 효율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시로코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0.8~2.5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중압 중유량, 콤팩트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사류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1.5~3.5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중압 중유량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축류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3.0~6.0+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저압 대유량</w:t>
            </w:r>
          </w:p>
        </w:tc>
      </w:tr>
    </w:tbl>
    <w:p>
      <w:r>
        <w:t>건조기 시스템(Q ~ 2~6 m3/min, dP ~ 100~300 Pa)은 시로코 영역에 위치.</w:t>
      </w:r>
    </w:p>
    <w:p>
      <w:pPr>
        <w:pStyle w:val="Heading2"/>
      </w:pPr>
      <w:r>
        <w:t>6.2 비직경 (Ds)</w:t>
      </w:r>
    </w:p>
    <w:p>
      <w:pPr>
        <w:jc w:val="center"/>
      </w:pPr>
      <w:r>
        <w:rPr>
          <w:rFonts w:ascii="Consolas" w:hAnsi="Consolas"/>
          <w:i/>
          <w:sz w:val="20"/>
        </w:rPr>
        <w:t>Ds = D2 x (dP/rho)^0.25 / sqrt(Q)</w:t>
      </w:r>
    </w:p>
    <w:p>
      <w:r>
        <w:t>Cordier 선도에서 Ns와 Ds는 역상관. 최적 설계는 Cordier line 위. 시로코: Ns~0.8~2.5, Ds~2~5.</w:t>
      </w:r>
    </w:p>
    <w:p>
      <w:r>
        <w:br w:type="page"/>
      </w:r>
    </w:p>
    <w:p>
      <w:pPr>
        <w:pStyle w:val="Heading1"/>
      </w:pPr>
      <w:r>
        <w:t>7. 임펠러 설계 파라미터 체계</w:t>
      </w:r>
    </w:p>
    <w:p>
      <w:pPr>
        <w:pStyle w:val="Heading2"/>
      </w:pPr>
      <w:r>
        <w:t>7.1 외경 D2 -- 양정의 상한</w:t>
      </w:r>
    </w:p>
    <w:p>
      <w:r>
        <w:t>U2 = pi x D2 x N/60, Euler 양정이 U2^2에 비례. 소음은 U2^(5~6)에 비례하므로 같은 양정이면 D2를 키우고 RPM을 낮추는 쪽이 저소음에 유리.</w:t>
      </w:r>
    </w:p>
    <w:p>
      <w:pPr>
        <w:pStyle w:val="Heading2"/>
      </w:pPr>
      <w:r>
        <w:t>7.2 내경 D1 -- 유량 수용</w:t>
      </w:r>
    </w:p>
    <w:p>
      <w:r>
        <w:t>A1 = pi x D1 x b1. 시로코: D1/D2 = 0.65~0.80. 설계 유량에서 incidence = 0이 되도록 D1, beta1을 맞춤.</w:t>
      </w:r>
    </w:p>
    <w:p>
      <w:pPr>
        <w:pStyle w:val="Heading2"/>
      </w:pPr>
      <w:r>
        <w:t>7.3 블레이드 출구각 beta2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beta2 방향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양정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반동도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PQ 안정성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스크롤 의존도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증가 (150~160도)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증가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감소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불안정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심화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감소 (100~110도)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감소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개선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향상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완화</w:t>
            </w:r>
          </w:p>
        </w:tc>
      </w:tr>
    </w:tbl>
    <w:p>
      <w:r>
        <w:t>건조기용 시로코: beta2 = 130~155도.</w:t>
      </w:r>
    </w:p>
    <w:p>
      <w:pPr>
        <w:pStyle w:val="Heading2"/>
      </w:pPr>
      <w:r>
        <w:t>7.4 블레이드 수 Z</w:t>
      </w:r>
    </w:p>
    <w:p>
      <w:pPr>
        <w:pStyle w:val="ListBullet"/>
      </w:pPr>
      <w:r>
        <w:t>유체역학: Z 증가 -&gt; sigma -&gt; 1 (slip 감소)</w:t>
      </w:r>
    </w:p>
    <w:p>
      <w:pPr>
        <w:pStyle w:val="ListBullet"/>
      </w:pPr>
      <w:r>
        <w:t>소음: BPF = Z x RPM/60. 1~4 kHz 민감 대역 회피 필요. 통상 Z = 30~44.</w:t>
      </w:r>
    </w:p>
    <w:p>
      <w:pPr>
        <w:pStyle w:val="ListBullet"/>
      </w:pPr>
      <w:r>
        <w:t>실무: Tongue 간섭 최소화를 위해 소수에 가까운 Z 선택.</w:t>
      </w:r>
    </w:p>
    <w:p>
      <w:pPr>
        <w:pStyle w:val="Heading2"/>
      </w:pPr>
      <w:r>
        <w:t>7.5 블레이드 폭 b1, b2</w:t>
      </w:r>
    </w:p>
    <w:p>
      <w:r>
        <w:t>시로코 특징: b1 &gt;= b2. 넓은 폭으로 저속 유동 유지 시 효율과 소음에 유리.</w:t>
      </w:r>
    </w:p>
    <w:p>
      <w:pPr>
        <w:pStyle w:val="Heading2"/>
      </w:pPr>
      <w:r>
        <w:t>7.6 입구각 beta1</w:t>
      </w:r>
    </w:p>
    <w:p>
      <w:pPr>
        <w:jc w:val="center"/>
      </w:pPr>
      <w:r>
        <w:rPr>
          <w:rFonts w:ascii="Consolas" w:hAnsi="Consolas"/>
          <w:i/>
          <w:sz w:val="20"/>
        </w:rPr>
        <w:t>beta1 = arctan(C_r1 / U1)   [시로코: 20~40도]</w:t>
      </w:r>
    </w:p>
    <w:p>
      <w:r>
        <w:t>설계 유량에서 incidence = 0 조건으로 거의 자동 결정됨.</w:t>
      </w:r>
    </w:p>
    <w:p>
      <w:pPr>
        <w:pStyle w:val="Heading2"/>
      </w:pPr>
      <w:r>
        <w:t>7.7 설계 순서</w:t>
      </w:r>
    </w:p>
    <w:p>
      <w:pPr>
        <w:pStyle w:val="ListNumber"/>
      </w:pPr>
      <w:r>
        <w:t>시스템 요구사항 확정: Q_design, dPs_design</w:t>
      </w:r>
    </w:p>
    <w:p>
      <w:pPr>
        <w:pStyle w:val="ListNumber"/>
      </w:pPr>
      <w:r>
        <w:t>비속도 Ns 산출 -&gt; 시로코 적합성 확인</w:t>
      </w:r>
    </w:p>
    <w:p>
      <w:pPr>
        <w:pStyle w:val="ListNumber"/>
      </w:pPr>
      <w:r>
        <w:t>D2 결정 &lt;- 캐비닛 + 소음 제약</w:t>
      </w:r>
    </w:p>
    <w:p>
      <w:pPr>
        <w:pStyle w:val="ListNumber"/>
      </w:pPr>
      <w:r>
        <w:t>RPM 결정 &lt;- U2 필요값 + 모터 사양</w:t>
      </w:r>
    </w:p>
    <w:p>
      <w:pPr>
        <w:pStyle w:val="ListNumber"/>
      </w:pPr>
      <w:r>
        <w:t>D1/D2 비율 -&gt; beta1 자동 산출</w:t>
      </w:r>
    </w:p>
    <w:p>
      <w:pPr>
        <w:pStyle w:val="ListNumber"/>
      </w:pPr>
      <w:r>
        <w:t>beta2 결정 &lt;- 양정/안정성/스크롤 트레이드오프</w:t>
      </w:r>
    </w:p>
    <w:p>
      <w:pPr>
        <w:pStyle w:val="ListNumber"/>
      </w:pPr>
      <w:r>
        <w:t>Z 결정 &lt;- slip/소음/tongue 균형</w:t>
      </w:r>
    </w:p>
    <w:p>
      <w:pPr>
        <w:pStyle w:val="ListNumber"/>
      </w:pPr>
      <w:r>
        <w:t>b1, b2 결정 &lt;- 유량 스케일링 + 공간 제약</w:t>
      </w:r>
    </w:p>
    <w:p>
      <w:pPr>
        <w:pStyle w:val="ListNumber"/>
      </w:pPr>
      <w:r>
        <w:t>PQ curve -&gt; 운전점 확인 -&gt; 반복</w:t>
      </w:r>
    </w:p>
    <w:p>
      <w:r>
        <w:br w:type="page"/>
      </w:r>
    </w:p>
    <w:p>
      <w:pPr>
        <w:pStyle w:val="Heading1"/>
      </w:pPr>
      <w:r>
        <w:t>8. 스크롤 설계 이론</w:t>
      </w:r>
    </w:p>
    <w:p>
      <w:r>
        <w:t>스크롤은 본질적으로 디퓨저임. 임펠러 출구 동압을 정압으로 변환하는 핵심 장치. 시로코에서 동압 70~80%를 처리해야 하므로 스크롤 없이는 시로코 팬이 성립하지 않음.</w:t>
      </w:r>
    </w:p>
    <w:p>
      <w:pPr>
        <w:pStyle w:val="Heading2"/>
      </w:pPr>
      <w:r>
        <w:t>8.1 기본 원리</w:t>
      </w:r>
    </w:p>
    <w:p>
      <w:r>
        <w:t>임펠러 출구에서 360도 전 둘레로 공기가 토출됨. 각도 theta에서의 누적 유량:</w:t>
      </w:r>
    </w:p>
    <w:p>
      <w:pPr>
        <w:jc w:val="center"/>
      </w:pPr>
      <w:r>
        <w:rPr>
          <w:rFonts w:ascii="Consolas" w:hAnsi="Consolas"/>
          <w:i/>
          <w:sz w:val="20"/>
        </w:rPr>
        <w:t>Q(theta) = Q_total x (theta / 2pi)</w:t>
      </w:r>
    </w:p>
    <w:p>
      <w:r>
        <w:t>단면적이 theta에 비례해서 커져야 함. 단면적 증가 -&gt; 유속 감소 -&gt; 정압 상승 (베르누이).</w:t>
      </w:r>
    </w:p>
    <w:p>
      <w:pPr>
        <w:pStyle w:val="Heading2"/>
      </w:pPr>
      <w:r>
        <w:t>8.2 세 가지 설계 방법</w:t>
      </w:r>
    </w:p>
    <w:p>
      <w:pPr>
        <w:pStyle w:val="Heading3"/>
      </w:pPr>
      <w:r>
        <w:t>(1) Free Vortex (자유 와류)</w:t>
      </w:r>
    </w:p>
    <w:p>
      <w:r>
        <w:t>각운동량 보존: r x C_theta = const.</w:t>
      </w:r>
    </w:p>
    <w:p>
      <w:pPr>
        <w:jc w:val="center"/>
      </w:pPr>
      <w:r>
        <w:rPr>
          <w:rFonts w:ascii="Consolas" w:hAnsi="Consolas"/>
          <w:i/>
          <w:sz w:val="20"/>
        </w:rPr>
        <w:t>C_theta(r) = r2 x C_theta2 / r</w:t>
      </w:r>
    </w:p>
    <w:p>
      <w:pPr>
        <w:jc w:val="center"/>
      </w:pPr>
      <w:r>
        <w:rPr>
          <w:rFonts w:ascii="Consolas" w:hAnsi="Consolas"/>
          <w:i/>
          <w:sz w:val="20"/>
        </w:rPr>
        <w:t>A(theta) = Q_total x theta / (2pi x C_theta2 x r2 x ln(r_outer/r2))</w:t>
      </w:r>
    </w:p>
    <w:p>
      <w:pPr>
        <w:pStyle w:val="Heading3"/>
      </w:pPr>
      <w:r>
        <w:t>(2) Constant Velocity (등속)</w:t>
      </w:r>
    </w:p>
    <w:p>
      <w:pPr>
        <w:jc w:val="center"/>
      </w:pPr>
      <w:r>
        <w:rPr>
          <w:rFonts w:ascii="Consolas" w:hAnsi="Consolas"/>
          <w:i/>
          <w:sz w:val="20"/>
        </w:rPr>
        <w:t>A(theta) = Q_total x theta / (2pi x C_avg)</w:t>
      </w:r>
    </w:p>
    <w:p>
      <w:r>
        <w:t>C_avg &lt; C2로 설정하면 스크롤 입구부터 감속, 정압 회복이 빠름.</w:t>
      </w:r>
    </w:p>
    <w:p>
      <w:pPr>
        <w:pStyle w:val="Heading3"/>
      </w:pPr>
      <w:r>
        <w:t>(3) Constant Static Pressure (등정압)</w:t>
      </w:r>
    </w:p>
    <w:p>
      <w:r>
        <w:t>Free vortex의 결과. 자유 와류 성립 시 스크롤 내 정압이 theta와 무관하게 균일. 임펠러 출구 유동이 가장 균일해지는 이상적 설계 목표.</w:t>
      </w:r>
    </w:p>
    <w:p>
      <w:pPr>
        <w:ind w:left="567"/>
        <w:pBdr>
          <w:left w:val="single" w:sz="12" w:space="8" w:color="2E75B6"/>
        </w:pBdr>
      </w:pPr>
      <w:r>
        <w:rPr>
          <w:rFonts w:ascii="Malgun Gothic" w:hAnsi="Malgun Gothic"/>
          <w:sz w:val="20"/>
        </w:rPr>
        <w:t>세 방법 모두 이상 조건에서는 A(theta)가 theta에 선형 비례. 차이는 단면 형상 세부 치수에서 발생.</w:t>
      </w:r>
    </w:p>
    <w:p>
      <w:pPr>
        <w:pStyle w:val="Heading2"/>
      </w:pPr>
      <w:r>
        <w:t>8.3 스크롤 효율</w:t>
      </w:r>
    </w:p>
    <w:p>
      <w:pPr>
        <w:jc w:val="center"/>
      </w:pPr>
      <w:r>
        <w:rPr>
          <w:rFonts w:ascii="Consolas" w:hAnsi="Consolas"/>
          <w:i/>
          <w:sz w:val="20"/>
        </w:rPr>
        <w:t>dP_static_recovered = eta_scroll x (0.5 x rho x C2^2)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후곡 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시로코 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동압 비중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30~40%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70~80%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eta 0.4-&gt;0.6 시 정압 변화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스크롤 설계 중요도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매우 높음</w:t>
            </w:r>
          </w:p>
        </w:tc>
      </w:tr>
    </w:tbl>
    <w:p>
      <w:r>
        <w:br w:type="page"/>
      </w:r>
    </w:p>
    <w:p>
      <w:pPr>
        <w:pStyle w:val="Heading1"/>
      </w:pPr>
      <w:r>
        <w:t>9. Tongue (설근) 설계</w:t>
      </w:r>
    </w:p>
    <w:p>
      <w:pPr>
        <w:pStyle w:val="Heading2"/>
      </w:pPr>
      <w:r>
        <w:t>9.1 역할</w:t>
      </w:r>
    </w:p>
    <w:p>
      <w:r>
        <w:t>스크롤 시작점. 한 바퀴 돌아온 공기의 재순환을 차단하는 격벽이자 출구 방향 유동 안내 분류기.</w:t>
      </w:r>
    </w:p>
    <w:p>
      <w:pPr>
        <w:pStyle w:val="Heading2"/>
      </w:pPr>
      <w:r>
        <w:t>9.2 Tongue Gap</w:t>
      </w:r>
    </w:p>
    <w:p>
      <w:pPr>
        <w:jc w:val="center"/>
      </w:pPr>
      <w:r>
        <w:rPr>
          <w:rFonts w:ascii="Consolas" w:hAnsi="Consolas"/>
          <w:i/>
          <w:sz w:val="20"/>
        </w:rPr>
        <w:t>delta = r_tongue - r2   [무차원: delta/r2]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간극 범위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장점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단점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적용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delta/r2 &lt; 0.05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효율 최적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BPF 소음 급증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성능 우선 산업용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delta/r2 = 0.08~0.12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소음/효율 균형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타협점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건조기 주류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delta/r2 &gt; 0.15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소음 감소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재순환, 효율 저하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저소음 특수</w:t>
            </w:r>
          </w:p>
        </w:tc>
      </w:tr>
    </w:tbl>
    <w:p>
      <w:pPr>
        <w:pStyle w:val="Heading2"/>
      </w:pPr>
      <w:r>
        <w:t>9.3 Tongue 형상</w:t>
      </w:r>
    </w:p>
    <w:p>
      <w:pPr>
        <w:pStyle w:val="ListBullet"/>
      </w:pPr>
      <w:r>
        <w:t>Sharp tongue: 설계점 효율 최고. Off-design 박리, BPF 소음 큼.</w:t>
      </w:r>
    </w:p>
    <w:p>
      <w:pPr>
        <w:pStyle w:val="ListBullet"/>
      </w:pPr>
      <w:r>
        <w:t>Round tongue: 소음 감소. 재순환 경로 넓어짐. 건조기 주류.</w:t>
      </w:r>
    </w:p>
    <w:p>
      <w:pPr>
        <w:pStyle w:val="ListBullet"/>
      </w:pPr>
      <w:r>
        <w:t>Asymmetric: 소음+효율 동시 개선 가능. 최적화 복잡.</w:t>
      </w:r>
    </w:p>
    <w:p>
      <w:pPr>
        <w:pStyle w:val="Heading2"/>
      </w:pPr>
      <w:r>
        <w:t>9.4 BPF 소음</w:t>
      </w:r>
    </w:p>
    <w:p>
      <w:pPr>
        <w:jc w:val="center"/>
      </w:pPr>
      <w:r>
        <w:rPr>
          <w:rFonts w:ascii="Consolas" w:hAnsi="Consolas"/>
          <w:i/>
          <w:sz w:val="20"/>
        </w:rPr>
        <w:t>BPF = Z x N / 60    [Hz]</w:t>
      </w:r>
    </w:p>
    <w:p>
      <w:r>
        <w:t>delta/r2가 0.05-&gt;0.10으로 늘어나면 BPF 소음이 약 4~8 dB 감소.</w:t>
      </w:r>
    </w:p>
    <w:p>
      <w:pPr>
        <w:pStyle w:val="Heading2"/>
      </w:pPr>
      <w:r>
        <w:t>9.5 Radial Force</w:t>
      </w:r>
    </w:p>
    <w:p>
      <w:r>
        <w:t>theta별 정압 불균일로 임펠러에 반경 방향 순 하중 작용. Off-design에서 급증하여 베어링 수명, 진동에 영향.</w:t>
      </w:r>
    </w:p>
    <w:p>
      <w:pPr>
        <w:ind w:left="567"/>
        <w:pBdr>
          <w:left w:val="single" w:sz="12" w:space="8" w:color="2E75B6"/>
        </w:pBdr>
      </w:pPr>
      <w:r>
        <w:rPr>
          <w:rFonts w:ascii="Malgun Gothic" w:hAnsi="Malgun Gothic"/>
          <w:sz w:val="20"/>
        </w:rPr>
        <w:t>건조기에서 저유량 운전 시 진동 증가 현상의 한 원인이 이 radial force 불균형임.</w:t>
      </w:r>
    </w:p>
    <w:p>
      <w:r>
        <w:br w:type="page"/>
      </w:r>
    </w:p>
    <w:p>
      <w:pPr>
        <w:pStyle w:val="Heading1"/>
      </w:pPr>
      <w:r>
        <w:t>10. 출구 Diffuser</w:t>
      </w:r>
    </w:p>
    <w:p>
      <w:pPr>
        <w:pStyle w:val="Heading2"/>
      </w:pPr>
      <w:r>
        <w:t>10.1 역할</w:t>
      </w:r>
    </w:p>
    <w:p>
      <w:r>
        <w:t>스크롤 출구의 잔여 동압을 정압으로 추가 회수하는 마지막 기회.</w:t>
      </w:r>
    </w:p>
    <w:p>
      <w:pPr>
        <w:pStyle w:val="Heading2"/>
      </w:pPr>
      <w:r>
        <w:t>10.2 설계 파라미터</w:t>
      </w:r>
    </w:p>
    <w:p>
      <w:pPr>
        <w:pStyle w:val="ListBullet"/>
      </w:pPr>
      <w:r>
        <w:t>확대 반각: 7도 이하 (박리 한계). 스크롤 출구 불균일 고려 시 5~6도.</w:t>
      </w:r>
    </w:p>
    <w:p>
      <w:pPr>
        <w:pStyle w:val="ListBullet"/>
      </w:pPr>
      <w:r>
        <w:t>면적비 AR: AR &gt; 2.0이면 박리 급증. 건조기: AR = 1.3~1.8.</w:t>
      </w:r>
    </w:p>
    <w:p>
      <w:pPr>
        <w:pStyle w:val="ListBullet"/>
      </w:pPr>
      <w:r>
        <w:t>길이: 2theta=7도, AR=1.5에서 L/D ~ 3 필요. 건조기 내부 공간 확보 어려움.</w:t>
      </w:r>
    </w:p>
    <w:p>
      <w:pPr>
        <w:pStyle w:val="Heading2"/>
      </w:pPr>
      <w:r>
        <w:t>10.3 성능</w:t>
      </w:r>
    </w:p>
    <w:p>
      <w:pPr>
        <w:jc w:val="center"/>
      </w:pPr>
      <w:r>
        <w:rPr>
          <w:rFonts w:ascii="Consolas" w:hAnsi="Consolas"/>
          <w:i/>
          <w:sz w:val="20"/>
        </w:rPr>
        <w:t>Cp = (P_exit - P_inlet) / (0.5 x rho x V_inlet^2)</w:t>
      </w:r>
    </w:p>
    <w:p>
      <w:pPr>
        <w:jc w:val="center"/>
      </w:pPr>
      <w:r>
        <w:rPr>
          <w:rFonts w:ascii="Consolas" w:hAnsi="Consolas"/>
          <w:i/>
          <w:sz w:val="20"/>
        </w:rPr>
        <w:t>Cp_ideal = 1 - 1/AR^2</w:t>
      </w:r>
    </w:p>
    <w:p>
      <w:pPr>
        <w:jc w:val="center"/>
      </w:pPr>
      <w:r>
        <w:rPr>
          <w:rFonts w:ascii="Consolas" w:hAnsi="Consolas"/>
          <w:i/>
          <w:sz w:val="20"/>
        </w:rPr>
        <w:t>Cp_actual = eta_diffuser x Cp_ideal   [eta_diffuser ~ 0.6~0.85]</w:t>
      </w:r>
    </w:p>
    <w:p>
      <w:pPr>
        <w:pStyle w:val="Heading2"/>
      </w:pPr>
      <w:r>
        <w:t>10.4 Dump Diffusion</w:t>
      </w:r>
    </w:p>
    <w:p>
      <w:pPr>
        <w:ind w:left="567"/>
        <w:pBdr>
          <w:left w:val="single" w:sz="12" w:space="8" w:color="2E75B6"/>
        </w:pBdr>
      </w:pPr>
      <w:r>
        <w:rPr>
          <w:rFonts w:ascii="Malgun Gothic" w:hAnsi="Malgun Gothic"/>
          <w:sz w:val="20"/>
        </w:rPr>
        <w:t>많은 건조기에서 스크롤 출구가 바로 HX나 90도 엘보에 연결 -&gt; diffuser 없음 -&gt; 출구 동압 대부분 손실. 카탈로그 vs 실설치 성능 갭의 최대 원인.</w:t>
      </w:r>
    </w:p>
    <w:p>
      <w:r>
        <w:br w:type="page"/>
      </w:r>
    </w:p>
    <w:p>
      <w:pPr>
        <w:pStyle w:val="Heading1"/>
      </w:pPr>
      <w:r>
        <w:t>11. 시스템 커플링</w:t>
      </w:r>
    </w:p>
    <w:p>
      <w:pPr>
        <w:pStyle w:val="Heading2"/>
      </w:pPr>
      <w:r>
        <w:t>11.1 두 가지 PQ 커브</w:t>
      </w:r>
    </w:p>
    <w:p>
      <w:pPr>
        <w:pStyle w:val="ListBullet"/>
      </w:pPr>
      <w:r>
        <w:t>Fan-only PQ: AMCA 210 표준 시험. 균일 유입, 충분한 plenum = 카탈로그 성능.</w:t>
      </w:r>
    </w:p>
    <w:p>
      <w:pPr>
        <w:pStyle w:val="ListBullet"/>
      </w:pPr>
      <w:r>
        <w:t>System PQ: 실제 건조기 유로 내 설치 상태의 성능.</w:t>
      </w:r>
    </w:p>
    <w:p>
      <w:pPr>
        <w:pStyle w:val="Heading2"/>
      </w:pPr>
      <w:r>
        <w:t>11.2 차이 원인</w:t>
      </w:r>
    </w:p>
    <w:p>
      <w:pPr>
        <w:pStyle w:val="Heading3"/>
      </w:pPr>
      <w:r>
        <w:t>원인 1: 출구 동압 회수율 차이</w:t>
      </w:r>
    </w:p>
    <w:p>
      <w:r>
        <w:t>표준 시험은 출구 동압의 완전한 정압 변환을 가정. 실제로는 급확대/엘보로 동압 소산. 이를 System Effect Factor(SEF)라 하며 시로코가 후곡 대비 SEF 훨씬 큼.</w:t>
      </w:r>
    </w:p>
    <w:p>
      <w:pPr>
        <w:pStyle w:val="Heading3"/>
      </w:pPr>
      <w:r>
        <w:t>원인 2: 입구 조건 왜곡</w:t>
      </w:r>
    </w:p>
    <w:p>
      <w:r>
        <w:t>실제 설치에서는 HX/덕트 벤드에 의한 pre-swirl 존재. 회전 방향 pre-swirl은 Euler 에너지 전달량을 직접 감소시킴.</w:t>
      </w:r>
    </w:p>
    <w:p>
      <w:pPr>
        <w:pStyle w:val="Heading3"/>
      </w:pPr>
      <w:r>
        <w:t>원인 3: 가변 시스템 저항</w:t>
      </w:r>
    </w:p>
    <w:p>
      <w:pPr>
        <w:pStyle w:val="ListBullet"/>
      </w:pPr>
      <w:r>
        <w:t>응축수 체류 -&gt; HX 저항 증가</w:t>
      </w:r>
    </w:p>
    <w:p>
      <w:pPr>
        <w:pStyle w:val="ListBullet"/>
      </w:pPr>
      <w:r>
        <w:t>Lint 축적 -&gt; 필터 저항 증가</w:t>
      </w:r>
    </w:p>
    <w:p>
      <w:pPr>
        <w:pStyle w:val="ListBullet"/>
      </w:pPr>
      <w:r>
        <w:t>드럼 내 의류 재배치 -&gt; 저항 변동</w:t>
      </w:r>
    </w:p>
    <w:p>
      <w:r>
        <w:t>시로코 PQ 곡선은 저유량에서 완만하여 유량 민감도 높고 surge 위험 있음.</w:t>
      </w:r>
    </w:p>
    <w:p>
      <w:r>
        <w:br w:type="page"/>
      </w:r>
    </w:p>
    <w:p>
      <w:pPr>
        <w:pStyle w:val="Heading1"/>
      </w:pPr>
      <w:r>
        <w:t>12. 건조기 특수 고려사항</w:t>
      </w:r>
    </w:p>
    <w:p>
      <w:pPr>
        <w:pStyle w:val="Heading2"/>
      </w:pPr>
      <w:r>
        <w:t>12.1 고온 다습 공기</w:t>
      </w:r>
    </w:p>
    <w:p>
      <w:r>
        <w:t>60~80도C 입구 공기에서 밀도 15~25% 감소. 최악 조건(고온 저밀도)에서도 풍량 확보 필수.</w:t>
      </w:r>
    </w:p>
    <w:p>
      <w:pPr>
        <w:jc w:val="center"/>
      </w:pPr>
      <w:r>
        <w:rPr>
          <w:rFonts w:ascii="Consolas" w:hAnsi="Consolas"/>
          <w:i/>
          <w:sz w:val="20"/>
        </w:rPr>
        <w:t>rho(T) = 1.225 x 293.15 / (T + 273.15)   [kg/m3]</w:t>
      </w:r>
    </w:p>
    <w:p>
      <w:pPr>
        <w:pStyle w:val="Heading2"/>
      </w:pPr>
      <w:r>
        <w:t>12.2 응축수와 린트</w:t>
      </w:r>
    </w:p>
    <w:p>
      <w:pPr>
        <w:pStyle w:val="ListBullet"/>
      </w:pPr>
      <w:r>
        <w:t>블레이드 표면 부착 -&gt; 조도 변화 -&gt; 마찰 손실 증가</w:t>
      </w:r>
    </w:p>
    <w:p>
      <w:pPr>
        <w:pStyle w:val="ListBullet"/>
      </w:pPr>
      <w:r>
        <w:t>질량 불균형 -&gt; 진동. 시로코의 짧고 많은 블레이드가 민감</w:t>
      </w:r>
    </w:p>
    <w:p>
      <w:pPr>
        <w:pStyle w:val="ListBullet"/>
      </w:pPr>
      <w:r>
        <w:t>스크롤 내 응축수 고임 -&gt; 유효 단면적 감소</w:t>
      </w:r>
    </w:p>
    <w:p>
      <w:pPr>
        <w:pStyle w:val="ListBullet"/>
      </w:pPr>
      <w:r>
        <w:t>Tongue 부근 린트 축적 -&gt; gap 축소 -&gt; BPF 소음 경시 변화</w:t>
      </w:r>
    </w:p>
    <w:p>
      <w:pPr>
        <w:pStyle w:val="Heading2"/>
      </w:pPr>
      <w:r>
        <w:t>12.3 설치 자세와 패키징</w:t>
      </w:r>
    </w:p>
    <w:p>
      <w:r>
        <w:t>팬 축 방향과 스크롤 출구 방향이 유로 레이아웃에 의해 구속. 이상적 tongue angle이나 diffuser 길이 확보가 어렵고, 이것이 SEF를 키우는 주 원인.</w:t>
      </w:r>
    </w:p>
    <w:p>
      <w:pPr>
        <w:pStyle w:val="Heading2"/>
      </w:pPr>
      <w:r>
        <w:t>12.4 운전 안정성</w:t>
      </w:r>
    </w:p>
    <w:p>
      <w:r>
        <w:t>dP/dQ &gt; 0 구간에서 surge/hunting 가능. 응축수/린트에 의한 저항 증가로 불안정 영역 진입 위험. 충분한 stall margin 확보 필수.</w:t>
      </w:r>
    </w:p>
    <w:p>
      <w:pPr>
        <w:ind w:left="567"/>
        <w:pBdr>
          <w:left w:val="single" w:sz="12" w:space="8" w:color="2E75B6"/>
        </w:pBdr>
      </w:pPr>
      <w:r>
        <w:rPr>
          <w:rFonts w:ascii="Malgun Gothic" w:hAnsi="Malgun Gothic"/>
          <w:sz w:val="20"/>
        </w:rPr>
        <w:t>설계 대응: beta2 적정화, tongue gap 최적화, 시스템 저항 최소화, Drum Sim 연계 운전점 예측이 핵심.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40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4495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